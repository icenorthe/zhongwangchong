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B940C" w14:textId="77777777" w:rsidR="000E4E9E" w:rsidRPr="000B5101" w:rsidRDefault="00000000">
      <w:pPr>
        <w:spacing w:line="360" w:lineRule="auto"/>
        <w:jc w:val="center"/>
        <w:rPr>
          <w:rFonts w:hint="eastAsia"/>
          <w:lang w:eastAsia="zh-CN"/>
        </w:rPr>
      </w:pPr>
      <w:r w:rsidRPr="000B5101">
        <w:rPr>
          <w:rFonts w:ascii="黑体" w:eastAsia="黑体" w:hAnsi="黑体"/>
          <w:b/>
          <w:sz w:val="36"/>
          <w:lang w:eastAsia="zh-CN"/>
        </w:rPr>
        <w:t>202510811201</w:t>
      </w:r>
      <w:proofErr w:type="gramStart"/>
      <w:r w:rsidRPr="000B5101">
        <w:rPr>
          <w:rFonts w:ascii="黑体" w:eastAsia="黑体" w:hAnsi="黑体"/>
          <w:b/>
          <w:sz w:val="36"/>
          <w:lang w:eastAsia="zh-CN"/>
        </w:rPr>
        <w:t>伊星儒实践</w:t>
      </w:r>
      <w:proofErr w:type="gramEnd"/>
      <w:r w:rsidRPr="000B5101">
        <w:rPr>
          <w:rFonts w:ascii="黑体" w:eastAsia="黑体" w:hAnsi="黑体"/>
          <w:b/>
          <w:sz w:val="36"/>
          <w:lang w:eastAsia="zh-CN"/>
        </w:rPr>
        <w:t>作业2</w:t>
      </w:r>
    </w:p>
    <w:p w14:paraId="303B6B19" w14:textId="77777777" w:rsidR="000E4E9E" w:rsidRPr="000B5101" w:rsidRDefault="00000000">
      <w:pPr>
        <w:spacing w:after="240" w:line="360" w:lineRule="auto"/>
        <w:rPr>
          <w:rFonts w:hint="eastAsia"/>
          <w:lang w:eastAsia="zh-CN"/>
        </w:rPr>
      </w:pPr>
      <w:r w:rsidRPr="000B5101">
        <w:rPr>
          <w:sz w:val="22"/>
          <w:lang w:eastAsia="zh-CN"/>
        </w:rPr>
        <w:t>课程内容：SQL Server 数据库创建、三表设计与完整性约束，结合 AI 辅助进行结构分析与查询表达式整理。</w:t>
      </w:r>
    </w:p>
    <w:p w14:paraId="728876A5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>准备工作：在 D:\1 文件夹下创建“学生”数据库，数据库只包含</w:t>
      </w:r>
      <w:proofErr w:type="gramStart"/>
      <w:r w:rsidRPr="000B5101">
        <w:rPr>
          <w:lang w:eastAsia="zh-CN"/>
        </w:rPr>
        <w:t>主数据</w:t>
      </w:r>
      <w:proofErr w:type="gramEnd"/>
      <w:r w:rsidRPr="000B5101">
        <w:rPr>
          <w:lang w:eastAsia="zh-CN"/>
        </w:rPr>
        <w:t>文件和日志文件两个文件，其他属性保持默认。</w:t>
      </w:r>
    </w:p>
    <w:p w14:paraId="783C8C9A" w14:textId="77777777" w:rsidR="000E4E9E" w:rsidRPr="000B5101" w:rsidRDefault="00000000">
      <w:pPr>
        <w:pStyle w:val="1"/>
        <w:spacing w:before="160" w:after="120" w:line="288" w:lineRule="auto"/>
        <w:rPr>
          <w:color w:val="auto"/>
        </w:rPr>
      </w:pPr>
      <w:proofErr w:type="spellStart"/>
      <w:r w:rsidRPr="000B5101">
        <w:rPr>
          <w:rFonts w:ascii="黑体" w:eastAsia="黑体" w:hAnsi="黑体"/>
          <w:color w:val="auto"/>
        </w:rPr>
        <w:t>一、student</w:t>
      </w:r>
      <w:proofErr w:type="spellEnd"/>
      <w:r w:rsidRPr="000B5101">
        <w:rPr>
          <w:rFonts w:ascii="黑体" w:eastAsia="黑体" w:hAnsi="黑体"/>
          <w:color w:val="auto"/>
        </w:rPr>
        <w:t xml:space="preserve"> </w:t>
      </w:r>
      <w:proofErr w:type="spellStart"/>
      <w:r w:rsidRPr="000B5101">
        <w:rPr>
          <w:rFonts w:ascii="黑体" w:eastAsia="黑体" w:hAnsi="黑体"/>
          <w:color w:val="auto"/>
        </w:rPr>
        <w:t>表定义</w:t>
      </w:r>
      <w:proofErr w:type="spellEnd"/>
    </w:p>
    <w:p w14:paraId="45EAE91B" w14:textId="36BDAA6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t xml:space="preserve">1. student </w:t>
      </w:r>
      <w:proofErr w:type="spellStart"/>
      <w:r w:rsidRPr="000B5101">
        <w:t>表字段与约束如下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B5101" w:rsidRPr="000B5101" w14:paraId="77BEE33C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5FFD7FB5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rFonts w:ascii="黑体" w:eastAsia="黑体" w:hAnsi="黑体"/>
                <w:b/>
                <w:sz w:val="22"/>
              </w:rPr>
              <w:t>字段名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1B1926DC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数据类型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EF4932D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约束/说明</w:t>
            </w:r>
          </w:p>
        </w:tc>
      </w:tr>
      <w:tr w:rsidR="000B5101" w:rsidRPr="000B5101" w14:paraId="7FDE7202" w14:textId="77777777">
        <w:trPr>
          <w:jc w:val="center"/>
        </w:trPr>
        <w:tc>
          <w:tcPr>
            <w:tcW w:w="3264" w:type="dxa"/>
            <w:vAlign w:val="center"/>
          </w:tcPr>
          <w:p w14:paraId="71207658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sno</w:t>
            </w:r>
            <w:proofErr w:type="spellEnd"/>
          </w:p>
        </w:tc>
        <w:tc>
          <w:tcPr>
            <w:tcW w:w="3264" w:type="dxa"/>
            <w:vAlign w:val="center"/>
          </w:tcPr>
          <w:p w14:paraId="0569106C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char(</w:t>
            </w:r>
            <w:proofErr w:type="gramEnd"/>
            <w:r w:rsidRPr="000B5101">
              <w:rPr>
                <w:sz w:val="22"/>
              </w:rPr>
              <w:t>4)</w:t>
            </w:r>
          </w:p>
        </w:tc>
        <w:tc>
          <w:tcPr>
            <w:tcW w:w="3264" w:type="dxa"/>
            <w:vAlign w:val="center"/>
          </w:tcPr>
          <w:p w14:paraId="2AA7BBDA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主键</w:t>
            </w:r>
          </w:p>
        </w:tc>
      </w:tr>
      <w:tr w:rsidR="000B5101" w:rsidRPr="000B5101" w14:paraId="1E905BFA" w14:textId="77777777">
        <w:trPr>
          <w:jc w:val="center"/>
        </w:trPr>
        <w:tc>
          <w:tcPr>
            <w:tcW w:w="3264" w:type="dxa"/>
            <w:vAlign w:val="center"/>
          </w:tcPr>
          <w:p w14:paraId="13C8B270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sname</w:t>
            </w:r>
            <w:proofErr w:type="spellEnd"/>
          </w:p>
        </w:tc>
        <w:tc>
          <w:tcPr>
            <w:tcW w:w="3264" w:type="dxa"/>
            <w:vAlign w:val="center"/>
          </w:tcPr>
          <w:p w14:paraId="157221F8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nvarchar(</w:t>
            </w:r>
            <w:proofErr w:type="gramEnd"/>
            <w:r w:rsidRPr="000B5101">
              <w:rPr>
                <w:sz w:val="22"/>
              </w:rPr>
              <w:t>10)</w:t>
            </w:r>
          </w:p>
        </w:tc>
        <w:tc>
          <w:tcPr>
            <w:tcW w:w="3264" w:type="dxa"/>
            <w:vAlign w:val="center"/>
          </w:tcPr>
          <w:p w14:paraId="568DF22C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非空</w:t>
            </w:r>
          </w:p>
        </w:tc>
      </w:tr>
      <w:tr w:rsidR="000B5101" w:rsidRPr="000B5101" w14:paraId="6242D9B2" w14:textId="77777777">
        <w:trPr>
          <w:jc w:val="center"/>
        </w:trPr>
        <w:tc>
          <w:tcPr>
            <w:tcW w:w="3264" w:type="dxa"/>
            <w:vAlign w:val="center"/>
          </w:tcPr>
          <w:p w14:paraId="23253F11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sage</w:t>
            </w:r>
          </w:p>
        </w:tc>
        <w:tc>
          <w:tcPr>
            <w:tcW w:w="3264" w:type="dxa"/>
            <w:vAlign w:val="center"/>
          </w:tcPr>
          <w:p w14:paraId="66F14052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int</w:t>
            </w:r>
          </w:p>
        </w:tc>
        <w:tc>
          <w:tcPr>
            <w:tcW w:w="3264" w:type="dxa"/>
            <w:vAlign w:val="center"/>
          </w:tcPr>
          <w:p w14:paraId="503D7F20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默认值 19；CHECK：18-45</w:t>
            </w:r>
          </w:p>
        </w:tc>
      </w:tr>
      <w:tr w:rsidR="000B5101" w:rsidRPr="000B5101" w14:paraId="1E6357B9" w14:textId="77777777">
        <w:trPr>
          <w:jc w:val="center"/>
        </w:trPr>
        <w:tc>
          <w:tcPr>
            <w:tcW w:w="3264" w:type="dxa"/>
            <w:vAlign w:val="center"/>
          </w:tcPr>
          <w:p w14:paraId="39A67128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ssex</w:t>
            </w:r>
            <w:proofErr w:type="spellEnd"/>
          </w:p>
        </w:tc>
        <w:tc>
          <w:tcPr>
            <w:tcW w:w="3264" w:type="dxa"/>
            <w:vAlign w:val="center"/>
          </w:tcPr>
          <w:p w14:paraId="414FF029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char(</w:t>
            </w:r>
            <w:proofErr w:type="gramEnd"/>
            <w:r w:rsidRPr="000B5101">
              <w:rPr>
                <w:sz w:val="22"/>
              </w:rPr>
              <w:t>2)</w:t>
            </w:r>
          </w:p>
        </w:tc>
        <w:tc>
          <w:tcPr>
            <w:tcW w:w="3264" w:type="dxa"/>
            <w:vAlign w:val="center"/>
          </w:tcPr>
          <w:p w14:paraId="32BD2C90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默认值“</w:t>
            </w:r>
            <w:proofErr w:type="gramEnd"/>
            <w:r w:rsidRPr="000B5101">
              <w:rPr>
                <w:sz w:val="22"/>
              </w:rPr>
              <w:t>男”；CHECK：男/女</w:t>
            </w:r>
          </w:p>
        </w:tc>
      </w:tr>
      <w:tr w:rsidR="000E4E9E" w:rsidRPr="000B5101" w14:paraId="1104B4C5" w14:textId="77777777">
        <w:trPr>
          <w:jc w:val="center"/>
        </w:trPr>
        <w:tc>
          <w:tcPr>
            <w:tcW w:w="3264" w:type="dxa"/>
            <w:vAlign w:val="center"/>
          </w:tcPr>
          <w:p w14:paraId="64290BA7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sdept</w:t>
            </w:r>
            <w:proofErr w:type="spellEnd"/>
          </w:p>
        </w:tc>
        <w:tc>
          <w:tcPr>
            <w:tcW w:w="3264" w:type="dxa"/>
            <w:vAlign w:val="center"/>
          </w:tcPr>
          <w:p w14:paraId="15B0EF65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varchar(</w:t>
            </w:r>
            <w:proofErr w:type="gramEnd"/>
            <w:r w:rsidRPr="000B5101">
              <w:rPr>
                <w:sz w:val="22"/>
              </w:rPr>
              <w:t>20)</w:t>
            </w:r>
          </w:p>
        </w:tc>
        <w:tc>
          <w:tcPr>
            <w:tcW w:w="3264" w:type="dxa"/>
            <w:vAlign w:val="center"/>
          </w:tcPr>
          <w:p w14:paraId="3FDCB47B" w14:textId="77777777" w:rsidR="000E4E9E" w:rsidRPr="000B5101" w:rsidRDefault="00000000">
            <w:pPr>
              <w:rPr>
                <w:rFonts w:hint="eastAsia"/>
                <w:lang w:eastAsia="zh-CN"/>
              </w:rPr>
            </w:pPr>
            <w:r w:rsidRPr="000B5101">
              <w:rPr>
                <w:sz w:val="22"/>
                <w:lang w:eastAsia="zh-CN"/>
              </w:rPr>
              <w:t>可变长字符型，最大长度 20</w:t>
            </w:r>
          </w:p>
        </w:tc>
      </w:tr>
    </w:tbl>
    <w:p w14:paraId="7C97941F" w14:textId="77777777" w:rsidR="000E4E9E" w:rsidRPr="000B5101" w:rsidRDefault="000E4E9E">
      <w:pPr>
        <w:rPr>
          <w:rFonts w:hint="eastAsia"/>
          <w:lang w:eastAsia="zh-CN"/>
        </w:rPr>
      </w:pPr>
    </w:p>
    <w:p w14:paraId="5E1A700E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rPr>
          <w:b/>
        </w:rPr>
        <w:t xml:space="preserve">student </w:t>
      </w:r>
      <w:proofErr w:type="spellStart"/>
      <w:r w:rsidRPr="000B5101">
        <w:rPr>
          <w:b/>
        </w:rPr>
        <w:t>表建表</w:t>
      </w:r>
      <w:proofErr w:type="spellEnd"/>
      <w:r w:rsidRPr="000B5101">
        <w:rPr>
          <w:b/>
        </w:rPr>
        <w:t xml:space="preserve"> SQL </w:t>
      </w:r>
      <w:proofErr w:type="spellStart"/>
      <w:r w:rsidRPr="000B5101">
        <w:rPr>
          <w:b/>
        </w:rPr>
        <w:t>可写为</w:t>
      </w:r>
      <w:proofErr w:type="spellEnd"/>
      <w:r w:rsidRPr="000B5101">
        <w:rPr>
          <w:b/>
        </w:rPr>
        <w:t>：</w:t>
      </w:r>
    </w:p>
    <w:p w14:paraId="3749C099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>CREATE TABLE student (</w:t>
      </w:r>
    </w:p>
    <w:p w14:paraId="236E7C8F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sno   </w:t>
      </w:r>
      <w:proofErr w:type="gramStart"/>
      <w:r w:rsidRPr="000B5101">
        <w:rPr>
          <w:rFonts w:ascii="Consolas" w:eastAsia="Consolas" w:hAnsi="Consolas"/>
          <w:sz w:val="20"/>
        </w:rPr>
        <w:t>CHAR(</w:t>
      </w:r>
      <w:proofErr w:type="gramEnd"/>
      <w:r w:rsidRPr="000B5101">
        <w:rPr>
          <w:rFonts w:ascii="Consolas" w:eastAsia="Consolas" w:hAnsi="Consolas"/>
          <w:sz w:val="20"/>
        </w:rPr>
        <w:t>4) PRIMARY KEY,</w:t>
      </w:r>
    </w:p>
    <w:p w14:paraId="60AD3EA8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sname </w:t>
      </w:r>
      <w:proofErr w:type="gramStart"/>
      <w:r w:rsidRPr="000B5101">
        <w:rPr>
          <w:rFonts w:ascii="Consolas" w:eastAsia="Consolas" w:hAnsi="Consolas"/>
          <w:sz w:val="20"/>
        </w:rPr>
        <w:t>NVARCHAR(</w:t>
      </w:r>
      <w:proofErr w:type="gramEnd"/>
      <w:r w:rsidRPr="000B5101">
        <w:rPr>
          <w:rFonts w:ascii="Consolas" w:eastAsia="Consolas" w:hAnsi="Consolas"/>
          <w:sz w:val="20"/>
        </w:rPr>
        <w:t>10) NOT NULL,</w:t>
      </w:r>
    </w:p>
    <w:p w14:paraId="7149A286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</w:t>
      </w:r>
      <w:proofErr w:type="gramStart"/>
      <w:r w:rsidRPr="000B5101">
        <w:rPr>
          <w:rFonts w:ascii="Consolas" w:eastAsia="Consolas" w:hAnsi="Consolas"/>
          <w:sz w:val="20"/>
        </w:rPr>
        <w:t>sage  INT</w:t>
      </w:r>
      <w:proofErr w:type="gramEnd"/>
      <w:r w:rsidRPr="000B5101">
        <w:rPr>
          <w:rFonts w:ascii="Consolas" w:eastAsia="Consolas" w:hAnsi="Consolas"/>
          <w:sz w:val="20"/>
        </w:rPr>
        <w:t xml:space="preserve"> CONSTRAINT DF_student_sage DEFAULT 19</w:t>
      </w:r>
    </w:p>
    <w:p w14:paraId="30ECD34F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      CONSTRAINT CK_student_sage CHECK (sage BETWEEN 18 AND 45),</w:t>
      </w:r>
    </w:p>
    <w:p w14:paraId="08735572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</w:t>
      </w:r>
      <w:proofErr w:type="gramStart"/>
      <w:r w:rsidRPr="000B5101">
        <w:rPr>
          <w:rFonts w:ascii="Consolas" w:eastAsia="Consolas" w:hAnsi="Consolas"/>
          <w:sz w:val="20"/>
        </w:rPr>
        <w:t>ssex  CHAR</w:t>
      </w:r>
      <w:proofErr w:type="gramEnd"/>
      <w:r w:rsidRPr="000B5101">
        <w:rPr>
          <w:rFonts w:ascii="Consolas" w:eastAsia="Consolas" w:hAnsi="Consolas"/>
          <w:sz w:val="20"/>
        </w:rPr>
        <w:t>(2) CONSTRAINT DF_student_ssex DEFAULT N'男'</w:t>
      </w:r>
    </w:p>
    <w:p w14:paraId="4BA19E6D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      CONSTRAINT CK_student_ssex CHECK (ssex IN (N'男', N'女')),</w:t>
      </w:r>
    </w:p>
    <w:p w14:paraId="1247954A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sdept </w:t>
      </w:r>
      <w:proofErr w:type="gramStart"/>
      <w:r w:rsidRPr="000B5101">
        <w:rPr>
          <w:rFonts w:ascii="Consolas" w:eastAsia="Consolas" w:hAnsi="Consolas"/>
          <w:sz w:val="20"/>
        </w:rPr>
        <w:t>VARCHAR(</w:t>
      </w:r>
      <w:proofErr w:type="gramEnd"/>
      <w:r w:rsidRPr="000B5101">
        <w:rPr>
          <w:rFonts w:ascii="Consolas" w:eastAsia="Consolas" w:hAnsi="Consolas"/>
          <w:sz w:val="20"/>
        </w:rPr>
        <w:t>20)</w:t>
      </w:r>
    </w:p>
    <w:p w14:paraId="5F36FB9E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>);</w:t>
      </w:r>
    </w:p>
    <w:p w14:paraId="5B5FBE07" w14:textId="77777777" w:rsidR="000E4E9E" w:rsidRPr="000B5101" w:rsidRDefault="000E4E9E">
      <w:pPr>
        <w:rPr>
          <w:rFonts w:hint="eastAsia"/>
        </w:rPr>
      </w:pPr>
    </w:p>
    <w:p w14:paraId="030A0663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在对象资源管理器的 student 表对象中，可以观察到以下内容：</w:t>
      </w:r>
    </w:p>
    <w:p w14:paraId="32A3B066" w14:textId="77777777" w:rsidR="000E4E9E" w:rsidRPr="000B5101" w:rsidRDefault="00000000">
      <w:pPr>
        <w:pStyle w:val="a0"/>
        <w:spacing w:after="40" w:line="360" w:lineRule="auto"/>
        <w:rPr>
          <w:rFonts w:hint="eastAsia"/>
          <w:lang w:eastAsia="zh-CN"/>
        </w:rPr>
      </w:pPr>
      <w:r w:rsidRPr="000B5101">
        <w:t>列：sno、sname、sage、ssex、sdept。</w:t>
      </w:r>
      <w:r w:rsidRPr="000B5101">
        <w:rPr>
          <w:lang w:eastAsia="zh-CN"/>
        </w:rPr>
        <w:t>可查看字段名称、数据类型、是否允许空值，并可在设计器中修改列属性。</w:t>
      </w:r>
    </w:p>
    <w:p w14:paraId="4CB307E2" w14:textId="77777777" w:rsidR="000E4E9E" w:rsidRPr="000B5101" w:rsidRDefault="00000000">
      <w:pPr>
        <w:pStyle w:val="a0"/>
        <w:spacing w:after="4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 xml:space="preserve">键：至少包含主键 </w:t>
      </w:r>
      <w:proofErr w:type="spellStart"/>
      <w:r w:rsidRPr="000B5101">
        <w:rPr>
          <w:lang w:eastAsia="zh-CN"/>
        </w:rPr>
        <w:t>PK_student</w:t>
      </w:r>
      <w:proofErr w:type="spellEnd"/>
      <w:r w:rsidRPr="000B5101">
        <w:rPr>
          <w:lang w:eastAsia="zh-CN"/>
        </w:rPr>
        <w:t>。可在“键”对象中查看、重命名或删除主键，也可继续添加唯一键。</w:t>
      </w:r>
    </w:p>
    <w:p w14:paraId="0B4236E1" w14:textId="77777777" w:rsidR="000E4E9E" w:rsidRPr="000B5101" w:rsidRDefault="00000000">
      <w:pPr>
        <w:pStyle w:val="a0"/>
        <w:spacing w:after="40" w:line="360" w:lineRule="auto"/>
        <w:rPr>
          <w:rFonts w:hint="eastAsia"/>
        </w:rPr>
      </w:pPr>
      <w:proofErr w:type="spellStart"/>
      <w:r w:rsidRPr="000B5101">
        <w:t>约束：可查看默认值约束与</w:t>
      </w:r>
      <w:proofErr w:type="spellEnd"/>
      <w:r w:rsidRPr="000B5101">
        <w:t xml:space="preserve"> CHECK </w:t>
      </w:r>
      <w:proofErr w:type="spellStart"/>
      <w:r w:rsidRPr="000B5101">
        <w:t>约束，例如</w:t>
      </w:r>
      <w:proofErr w:type="spellEnd"/>
      <w:r w:rsidRPr="000B5101">
        <w:t xml:space="preserve"> DF_student_sage、CK_student_sage、DF_student_ssex、CK_student_ssex，并可修改表达式或删除约束。</w:t>
      </w:r>
    </w:p>
    <w:p w14:paraId="06401E0C" w14:textId="77777777" w:rsidR="000E4E9E" w:rsidRPr="000B5101" w:rsidRDefault="00000000">
      <w:pPr>
        <w:pStyle w:val="1"/>
        <w:spacing w:before="160" w:after="120" w:line="288" w:lineRule="auto"/>
        <w:rPr>
          <w:color w:val="auto"/>
        </w:rPr>
      </w:pPr>
      <w:r w:rsidRPr="000B5101">
        <w:rPr>
          <w:rFonts w:ascii="黑体" w:eastAsia="黑体" w:hAnsi="黑体"/>
          <w:color w:val="auto"/>
        </w:rPr>
        <w:lastRenderedPageBreak/>
        <w:t>二、course 表定义</w:t>
      </w:r>
    </w:p>
    <w:p w14:paraId="64CD70B3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1. course 表字段与约束如下。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B5101" w:rsidRPr="000B5101" w14:paraId="06D788EB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386961AA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字段名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DD47A0B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数据类型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B5AD62F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约束/说明</w:t>
            </w:r>
          </w:p>
        </w:tc>
      </w:tr>
      <w:tr w:rsidR="000B5101" w:rsidRPr="000B5101" w14:paraId="3F2888B2" w14:textId="77777777">
        <w:trPr>
          <w:jc w:val="center"/>
        </w:trPr>
        <w:tc>
          <w:tcPr>
            <w:tcW w:w="3264" w:type="dxa"/>
            <w:vAlign w:val="center"/>
          </w:tcPr>
          <w:p w14:paraId="15AC498F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cno</w:t>
            </w:r>
            <w:proofErr w:type="spellEnd"/>
          </w:p>
        </w:tc>
        <w:tc>
          <w:tcPr>
            <w:tcW w:w="3264" w:type="dxa"/>
            <w:vAlign w:val="center"/>
          </w:tcPr>
          <w:p w14:paraId="0D8EB08B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char(</w:t>
            </w:r>
            <w:proofErr w:type="gramEnd"/>
            <w:r w:rsidRPr="000B5101">
              <w:rPr>
                <w:sz w:val="22"/>
              </w:rPr>
              <w:t>4)</w:t>
            </w:r>
          </w:p>
        </w:tc>
        <w:tc>
          <w:tcPr>
            <w:tcW w:w="3264" w:type="dxa"/>
            <w:vAlign w:val="center"/>
          </w:tcPr>
          <w:p w14:paraId="361783D0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主键</w:t>
            </w:r>
          </w:p>
        </w:tc>
      </w:tr>
      <w:tr w:rsidR="000B5101" w:rsidRPr="000B5101" w14:paraId="208C2DBE" w14:textId="77777777">
        <w:trPr>
          <w:jc w:val="center"/>
        </w:trPr>
        <w:tc>
          <w:tcPr>
            <w:tcW w:w="3264" w:type="dxa"/>
            <w:vAlign w:val="center"/>
          </w:tcPr>
          <w:p w14:paraId="1110EF1B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cname</w:t>
            </w:r>
            <w:proofErr w:type="spellEnd"/>
          </w:p>
        </w:tc>
        <w:tc>
          <w:tcPr>
            <w:tcW w:w="3264" w:type="dxa"/>
            <w:vAlign w:val="center"/>
          </w:tcPr>
          <w:p w14:paraId="51B19B80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nvarchar(</w:t>
            </w:r>
            <w:proofErr w:type="gramEnd"/>
            <w:r w:rsidRPr="000B5101">
              <w:rPr>
                <w:sz w:val="22"/>
              </w:rPr>
              <w:t>20)</w:t>
            </w:r>
          </w:p>
        </w:tc>
        <w:tc>
          <w:tcPr>
            <w:tcW w:w="3264" w:type="dxa"/>
            <w:vAlign w:val="center"/>
          </w:tcPr>
          <w:p w14:paraId="25A75C49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非空</w:t>
            </w:r>
          </w:p>
        </w:tc>
      </w:tr>
      <w:tr w:rsidR="000B5101" w:rsidRPr="000B5101" w14:paraId="3BEAF460" w14:textId="77777777">
        <w:trPr>
          <w:jc w:val="center"/>
        </w:trPr>
        <w:tc>
          <w:tcPr>
            <w:tcW w:w="3264" w:type="dxa"/>
            <w:vAlign w:val="center"/>
          </w:tcPr>
          <w:p w14:paraId="3CC3A7F7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ccredit</w:t>
            </w:r>
            <w:proofErr w:type="spellEnd"/>
          </w:p>
        </w:tc>
        <w:tc>
          <w:tcPr>
            <w:tcW w:w="3264" w:type="dxa"/>
            <w:vAlign w:val="center"/>
          </w:tcPr>
          <w:p w14:paraId="390F95AF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int</w:t>
            </w:r>
          </w:p>
        </w:tc>
        <w:tc>
          <w:tcPr>
            <w:tcW w:w="3264" w:type="dxa"/>
            <w:vAlign w:val="center"/>
          </w:tcPr>
          <w:p w14:paraId="25EE2415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CHECK：ccredit &gt; 0</w:t>
            </w:r>
          </w:p>
        </w:tc>
      </w:tr>
      <w:tr w:rsidR="000E4E9E" w:rsidRPr="000B5101" w14:paraId="4C575988" w14:textId="77777777">
        <w:trPr>
          <w:jc w:val="center"/>
        </w:trPr>
        <w:tc>
          <w:tcPr>
            <w:tcW w:w="3264" w:type="dxa"/>
            <w:vAlign w:val="center"/>
          </w:tcPr>
          <w:p w14:paraId="3FADC9F0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csemester</w:t>
            </w:r>
            <w:proofErr w:type="spellEnd"/>
          </w:p>
        </w:tc>
        <w:tc>
          <w:tcPr>
            <w:tcW w:w="3264" w:type="dxa"/>
            <w:vAlign w:val="center"/>
          </w:tcPr>
          <w:p w14:paraId="0928C579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tinyint</w:t>
            </w:r>
          </w:p>
        </w:tc>
        <w:tc>
          <w:tcPr>
            <w:tcW w:w="3264" w:type="dxa"/>
            <w:vAlign w:val="center"/>
          </w:tcPr>
          <w:p w14:paraId="7C2C58CB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课程开设学期</w:t>
            </w:r>
          </w:p>
        </w:tc>
      </w:tr>
    </w:tbl>
    <w:p w14:paraId="4E12A4ED" w14:textId="77777777" w:rsidR="000E4E9E" w:rsidRPr="000B5101" w:rsidRDefault="000E4E9E">
      <w:pPr>
        <w:rPr>
          <w:rFonts w:hint="eastAsia"/>
        </w:rPr>
      </w:pPr>
    </w:p>
    <w:p w14:paraId="3C4DEEDD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rPr>
          <w:b/>
        </w:rPr>
        <w:t>course 表建表 SQL 可写为：</w:t>
      </w:r>
    </w:p>
    <w:p w14:paraId="14D17B2A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>CREATE TABLE course (</w:t>
      </w:r>
    </w:p>
    <w:p w14:paraId="436EBCCB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cno       </w:t>
      </w:r>
      <w:proofErr w:type="gramStart"/>
      <w:r w:rsidRPr="000B5101">
        <w:rPr>
          <w:rFonts w:ascii="Consolas" w:eastAsia="Consolas" w:hAnsi="Consolas"/>
          <w:sz w:val="20"/>
        </w:rPr>
        <w:t>CHAR(</w:t>
      </w:r>
      <w:proofErr w:type="gramEnd"/>
      <w:r w:rsidRPr="000B5101">
        <w:rPr>
          <w:rFonts w:ascii="Consolas" w:eastAsia="Consolas" w:hAnsi="Consolas"/>
          <w:sz w:val="20"/>
        </w:rPr>
        <w:t>4) PRIMARY KEY,</w:t>
      </w:r>
    </w:p>
    <w:p w14:paraId="0A4D9CFA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cname     </w:t>
      </w:r>
      <w:proofErr w:type="gramStart"/>
      <w:r w:rsidRPr="000B5101">
        <w:rPr>
          <w:rFonts w:ascii="Consolas" w:eastAsia="Consolas" w:hAnsi="Consolas"/>
          <w:sz w:val="20"/>
        </w:rPr>
        <w:t>NVARCHAR(</w:t>
      </w:r>
      <w:proofErr w:type="gramEnd"/>
      <w:r w:rsidRPr="000B5101">
        <w:rPr>
          <w:rFonts w:ascii="Consolas" w:eastAsia="Consolas" w:hAnsi="Consolas"/>
          <w:sz w:val="20"/>
        </w:rPr>
        <w:t>20) NOT NULL,</w:t>
      </w:r>
    </w:p>
    <w:p w14:paraId="5E8BE581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ccredit   INT CONSTRAINT CK_course_ccredit CHECK (ccredit &gt; 0),</w:t>
      </w:r>
    </w:p>
    <w:p w14:paraId="37F07907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csemester TINYINT</w:t>
      </w:r>
    </w:p>
    <w:p w14:paraId="1F5FE25A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>);</w:t>
      </w:r>
    </w:p>
    <w:p w14:paraId="3C7B643F" w14:textId="77777777" w:rsidR="000E4E9E" w:rsidRPr="000B5101" w:rsidRDefault="000E4E9E">
      <w:pPr>
        <w:rPr>
          <w:rFonts w:hint="eastAsia"/>
        </w:rPr>
      </w:pPr>
    </w:p>
    <w:p w14:paraId="64C19EA6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 xml:space="preserve">题 2-1 回答：course 表结构输入区应显示 4 个字段，其中 cno 设为主键，cname </w:t>
      </w:r>
      <w:proofErr w:type="gramStart"/>
      <w:r w:rsidRPr="000B5101">
        <w:t>设置为“</w:t>
      </w:r>
      <w:proofErr w:type="gramEnd"/>
      <w:r w:rsidRPr="000B5101">
        <w:t>不允许空值”。</w:t>
      </w:r>
    </w:p>
    <w:p w14:paraId="72F0375E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drawing>
          <wp:inline distT="0" distB="0" distL="0" distR="0" wp14:anchorId="3F8C44C9" wp14:editId="03379AF4">
            <wp:extent cx="5349240" cy="2925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1507" w14:textId="77777777" w:rsidR="000E4E9E" w:rsidRPr="000B5101" w:rsidRDefault="00000000">
      <w:pPr>
        <w:spacing w:after="160" w:line="240" w:lineRule="auto"/>
        <w:jc w:val="center"/>
        <w:rPr>
          <w:rFonts w:hint="eastAsia"/>
        </w:rPr>
      </w:pPr>
      <w:r w:rsidRPr="000B5101">
        <w:rPr>
          <w:sz w:val="20"/>
        </w:rPr>
        <w:t xml:space="preserve">图 </w:t>
      </w:r>
      <w:proofErr w:type="gramStart"/>
      <w:r w:rsidRPr="000B5101">
        <w:rPr>
          <w:sz w:val="20"/>
        </w:rPr>
        <w:t>1  course</w:t>
      </w:r>
      <w:proofErr w:type="gramEnd"/>
      <w:r w:rsidRPr="000B5101">
        <w:rPr>
          <w:sz w:val="20"/>
        </w:rPr>
        <w:t xml:space="preserve"> 表结构输入区</w:t>
      </w:r>
    </w:p>
    <w:p w14:paraId="19F85508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题 2-2 回答：CHECK 约束可命名为 CK_course_ccredit，约束表达式为 ([ccredit] &gt; (0</w:t>
      </w:r>
      <w:proofErr w:type="gramStart"/>
      <w:r w:rsidRPr="000B5101">
        <w:t>))。</w:t>
      </w:r>
      <w:proofErr w:type="gramEnd"/>
    </w:p>
    <w:p w14:paraId="66E2E32E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lastRenderedPageBreak/>
        <w:drawing>
          <wp:inline distT="0" distB="0" distL="0" distR="0" wp14:anchorId="07404482" wp14:editId="4790D5BE">
            <wp:extent cx="5349240" cy="2925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3C4C" w14:textId="77777777" w:rsidR="000E4E9E" w:rsidRPr="000B5101" w:rsidRDefault="00000000">
      <w:pPr>
        <w:spacing w:after="160" w:line="240" w:lineRule="auto"/>
        <w:jc w:val="center"/>
        <w:rPr>
          <w:rFonts w:hint="eastAsia"/>
        </w:rPr>
      </w:pPr>
      <w:r w:rsidRPr="000B5101">
        <w:rPr>
          <w:sz w:val="20"/>
        </w:rPr>
        <w:t xml:space="preserve">图 </w:t>
      </w:r>
      <w:proofErr w:type="gramStart"/>
      <w:r w:rsidRPr="000B5101">
        <w:rPr>
          <w:sz w:val="20"/>
        </w:rPr>
        <w:t>2  CHECK</w:t>
      </w:r>
      <w:proofErr w:type="gramEnd"/>
      <w:r w:rsidRPr="000B5101">
        <w:rPr>
          <w:sz w:val="20"/>
        </w:rPr>
        <w:t xml:space="preserve"> 约束对话框</w:t>
      </w:r>
    </w:p>
    <w:p w14:paraId="073FE842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 xml:space="preserve">题 2-3 回答：在对象资源管理器中，course </w:t>
      </w:r>
      <w:proofErr w:type="gramStart"/>
      <w:r w:rsidRPr="000B5101">
        <w:t>表下的“</w:t>
      </w:r>
      <w:proofErr w:type="gramEnd"/>
      <w:r w:rsidRPr="000B5101">
        <w:t>列”包含 cno、cname、ccredit、csemester；“键”至少包含主键 PK_course；“约束”包含 CHECK 约束 CK_course_ccredit。</w:t>
      </w:r>
    </w:p>
    <w:p w14:paraId="39BDEBBE" w14:textId="77777777" w:rsidR="000E4E9E" w:rsidRPr="000B5101" w:rsidRDefault="00000000">
      <w:pPr>
        <w:pStyle w:val="a0"/>
        <w:spacing w:after="4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>主要操作：可在“列”中查看列定义，在“键”中添加或删除主键/唯一键，在“约束”中查看或修改 CHECK 条件。</w:t>
      </w:r>
    </w:p>
    <w:p w14:paraId="4609A19A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drawing>
          <wp:inline distT="0" distB="0" distL="0" distR="0" wp14:anchorId="1A64B26F" wp14:editId="241DFD67">
            <wp:extent cx="5349240" cy="29257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_explor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7904" w14:textId="77777777" w:rsidR="000E4E9E" w:rsidRPr="000B5101" w:rsidRDefault="00000000">
      <w:pPr>
        <w:spacing w:after="160" w:line="240" w:lineRule="auto"/>
        <w:jc w:val="center"/>
        <w:rPr>
          <w:rFonts w:hint="eastAsia"/>
        </w:rPr>
      </w:pPr>
      <w:r w:rsidRPr="000B5101">
        <w:rPr>
          <w:sz w:val="20"/>
        </w:rPr>
        <w:t xml:space="preserve">图 </w:t>
      </w:r>
      <w:proofErr w:type="gramStart"/>
      <w:r w:rsidRPr="000B5101">
        <w:rPr>
          <w:sz w:val="20"/>
        </w:rPr>
        <w:t>3  对象资源管理器中</w:t>
      </w:r>
      <w:proofErr w:type="gramEnd"/>
      <w:r w:rsidRPr="000B5101">
        <w:rPr>
          <w:sz w:val="20"/>
        </w:rPr>
        <w:t xml:space="preserve"> course 表的列、键、约束</w:t>
      </w:r>
    </w:p>
    <w:p w14:paraId="06F49A20" w14:textId="77777777" w:rsidR="000E4E9E" w:rsidRPr="000B5101" w:rsidRDefault="00000000">
      <w:pPr>
        <w:pStyle w:val="1"/>
        <w:spacing w:before="160" w:after="120" w:line="288" w:lineRule="auto"/>
        <w:rPr>
          <w:color w:val="auto"/>
        </w:rPr>
      </w:pPr>
      <w:r w:rsidRPr="000B5101">
        <w:rPr>
          <w:rFonts w:ascii="黑体" w:eastAsia="黑体" w:hAnsi="黑体"/>
          <w:color w:val="auto"/>
        </w:rPr>
        <w:lastRenderedPageBreak/>
        <w:t>三、sc 表定义</w:t>
      </w:r>
    </w:p>
    <w:p w14:paraId="70C960EA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1. sc 表字段与约束如下。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B5101" w:rsidRPr="000B5101" w14:paraId="266516F3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7897E00C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字段名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57B340D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数据类型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288D521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rFonts w:ascii="黑体" w:eastAsia="黑体" w:hAnsi="黑体"/>
                <w:b/>
                <w:sz w:val="22"/>
              </w:rPr>
              <w:t>约束/说明</w:t>
            </w:r>
          </w:p>
        </w:tc>
      </w:tr>
      <w:tr w:rsidR="000B5101" w:rsidRPr="000B5101" w14:paraId="03018C09" w14:textId="77777777">
        <w:trPr>
          <w:jc w:val="center"/>
        </w:trPr>
        <w:tc>
          <w:tcPr>
            <w:tcW w:w="3264" w:type="dxa"/>
            <w:vAlign w:val="center"/>
          </w:tcPr>
          <w:p w14:paraId="0F2E3874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sno</w:t>
            </w:r>
            <w:proofErr w:type="spellEnd"/>
          </w:p>
        </w:tc>
        <w:tc>
          <w:tcPr>
            <w:tcW w:w="3264" w:type="dxa"/>
            <w:vAlign w:val="center"/>
          </w:tcPr>
          <w:p w14:paraId="7B387B40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char(</w:t>
            </w:r>
            <w:proofErr w:type="gramEnd"/>
            <w:r w:rsidRPr="000B5101">
              <w:rPr>
                <w:sz w:val="22"/>
              </w:rPr>
              <w:t>4)</w:t>
            </w:r>
          </w:p>
        </w:tc>
        <w:tc>
          <w:tcPr>
            <w:tcW w:w="3264" w:type="dxa"/>
            <w:vAlign w:val="center"/>
          </w:tcPr>
          <w:p w14:paraId="40DD4089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外键，引用 student(sno)</w:t>
            </w:r>
          </w:p>
        </w:tc>
      </w:tr>
      <w:tr w:rsidR="000B5101" w:rsidRPr="000B5101" w14:paraId="6CAF3128" w14:textId="77777777">
        <w:trPr>
          <w:jc w:val="center"/>
        </w:trPr>
        <w:tc>
          <w:tcPr>
            <w:tcW w:w="3264" w:type="dxa"/>
            <w:vAlign w:val="center"/>
          </w:tcPr>
          <w:p w14:paraId="6D65D496" w14:textId="77777777" w:rsidR="000E4E9E" w:rsidRPr="000B5101" w:rsidRDefault="00000000">
            <w:pPr>
              <w:rPr>
                <w:rFonts w:hint="eastAsia"/>
              </w:rPr>
            </w:pPr>
            <w:proofErr w:type="spellStart"/>
            <w:r w:rsidRPr="000B5101">
              <w:rPr>
                <w:sz w:val="22"/>
              </w:rPr>
              <w:t>cno</w:t>
            </w:r>
            <w:proofErr w:type="spellEnd"/>
          </w:p>
        </w:tc>
        <w:tc>
          <w:tcPr>
            <w:tcW w:w="3264" w:type="dxa"/>
            <w:vAlign w:val="center"/>
          </w:tcPr>
          <w:p w14:paraId="76997BD9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char(</w:t>
            </w:r>
            <w:proofErr w:type="gramEnd"/>
            <w:r w:rsidRPr="000B5101">
              <w:rPr>
                <w:sz w:val="22"/>
              </w:rPr>
              <w:t>4)</w:t>
            </w:r>
          </w:p>
        </w:tc>
        <w:tc>
          <w:tcPr>
            <w:tcW w:w="3264" w:type="dxa"/>
            <w:vAlign w:val="center"/>
          </w:tcPr>
          <w:p w14:paraId="79312040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外键，引用 course(cno)</w:t>
            </w:r>
          </w:p>
        </w:tc>
      </w:tr>
      <w:tr w:rsidR="000E4E9E" w:rsidRPr="000B5101" w14:paraId="27FC4FA6" w14:textId="77777777">
        <w:trPr>
          <w:jc w:val="center"/>
        </w:trPr>
        <w:tc>
          <w:tcPr>
            <w:tcW w:w="3264" w:type="dxa"/>
            <w:vAlign w:val="center"/>
          </w:tcPr>
          <w:p w14:paraId="17FDB9C1" w14:textId="77777777" w:rsidR="000E4E9E" w:rsidRPr="000B5101" w:rsidRDefault="00000000">
            <w:pPr>
              <w:rPr>
                <w:rFonts w:hint="eastAsia"/>
              </w:rPr>
            </w:pPr>
            <w:r w:rsidRPr="000B5101">
              <w:rPr>
                <w:sz w:val="22"/>
              </w:rPr>
              <w:t>grade</w:t>
            </w:r>
          </w:p>
        </w:tc>
        <w:tc>
          <w:tcPr>
            <w:tcW w:w="3264" w:type="dxa"/>
            <w:vAlign w:val="center"/>
          </w:tcPr>
          <w:p w14:paraId="7BCBDC14" w14:textId="77777777" w:rsidR="000E4E9E" w:rsidRPr="000B5101" w:rsidRDefault="00000000">
            <w:pPr>
              <w:rPr>
                <w:rFonts w:hint="eastAsia"/>
              </w:rPr>
            </w:pPr>
            <w:proofErr w:type="gramStart"/>
            <w:r w:rsidRPr="000B5101">
              <w:rPr>
                <w:sz w:val="22"/>
              </w:rPr>
              <w:t>decimal(</w:t>
            </w:r>
            <w:proofErr w:type="gramEnd"/>
            <w:r w:rsidRPr="000B5101">
              <w:rPr>
                <w:sz w:val="22"/>
              </w:rPr>
              <w:t>3,1)</w:t>
            </w:r>
          </w:p>
        </w:tc>
        <w:tc>
          <w:tcPr>
            <w:tcW w:w="3264" w:type="dxa"/>
            <w:vAlign w:val="center"/>
          </w:tcPr>
          <w:p w14:paraId="56C6E998" w14:textId="77777777" w:rsidR="000E4E9E" w:rsidRPr="000B5101" w:rsidRDefault="00000000">
            <w:pPr>
              <w:rPr>
                <w:rFonts w:hint="eastAsia"/>
                <w:lang w:eastAsia="zh-CN"/>
              </w:rPr>
            </w:pPr>
            <w:proofErr w:type="gramStart"/>
            <w:r w:rsidRPr="000B5101">
              <w:rPr>
                <w:sz w:val="22"/>
                <w:lang w:eastAsia="zh-CN"/>
              </w:rPr>
              <w:t>按题面书写</w:t>
            </w:r>
            <w:proofErr w:type="gramEnd"/>
            <w:r w:rsidRPr="000B5101">
              <w:rPr>
                <w:sz w:val="22"/>
                <w:lang w:eastAsia="zh-CN"/>
              </w:rPr>
              <w:t>；若要支持 100.0，建议改为 decimal(4,1)</w:t>
            </w:r>
          </w:p>
        </w:tc>
      </w:tr>
    </w:tbl>
    <w:p w14:paraId="15886E92" w14:textId="77777777" w:rsidR="000E4E9E" w:rsidRPr="000B5101" w:rsidRDefault="000E4E9E">
      <w:pPr>
        <w:rPr>
          <w:rFonts w:hint="eastAsia"/>
          <w:lang w:eastAsia="zh-CN"/>
        </w:rPr>
      </w:pPr>
    </w:p>
    <w:p w14:paraId="2E0693A8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proofErr w:type="spellStart"/>
      <w:r w:rsidRPr="000B5101">
        <w:rPr>
          <w:b/>
          <w:lang w:eastAsia="zh-CN"/>
        </w:rPr>
        <w:t>sc</w:t>
      </w:r>
      <w:proofErr w:type="spellEnd"/>
      <w:r w:rsidRPr="000B5101">
        <w:rPr>
          <w:b/>
          <w:lang w:eastAsia="zh-CN"/>
        </w:rPr>
        <w:t xml:space="preserve"> </w:t>
      </w:r>
      <w:proofErr w:type="gramStart"/>
      <w:r w:rsidRPr="000B5101">
        <w:rPr>
          <w:b/>
          <w:lang w:eastAsia="zh-CN"/>
        </w:rPr>
        <w:t>表建表</w:t>
      </w:r>
      <w:proofErr w:type="gramEnd"/>
      <w:r w:rsidRPr="000B5101">
        <w:rPr>
          <w:b/>
          <w:lang w:eastAsia="zh-CN"/>
        </w:rPr>
        <w:t xml:space="preserve"> SQL 可写为：</w:t>
      </w:r>
    </w:p>
    <w:p w14:paraId="4D5B6BD9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CREATE TABLE </w:t>
      </w:r>
      <w:proofErr w:type="spellStart"/>
      <w:r w:rsidRPr="000B5101">
        <w:rPr>
          <w:rFonts w:ascii="Consolas" w:eastAsia="Consolas" w:hAnsi="Consolas"/>
          <w:sz w:val="20"/>
        </w:rPr>
        <w:t>sc</w:t>
      </w:r>
      <w:proofErr w:type="spellEnd"/>
      <w:r w:rsidRPr="000B5101">
        <w:rPr>
          <w:rFonts w:ascii="Consolas" w:eastAsia="Consolas" w:hAnsi="Consolas"/>
          <w:sz w:val="20"/>
        </w:rPr>
        <w:t xml:space="preserve"> (</w:t>
      </w:r>
    </w:p>
    <w:p w14:paraId="4745392D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sno   </w:t>
      </w:r>
      <w:proofErr w:type="gramStart"/>
      <w:r w:rsidRPr="000B5101">
        <w:rPr>
          <w:rFonts w:ascii="Consolas" w:eastAsia="Consolas" w:hAnsi="Consolas"/>
          <w:sz w:val="20"/>
        </w:rPr>
        <w:t>CHAR(</w:t>
      </w:r>
      <w:proofErr w:type="gramEnd"/>
      <w:r w:rsidRPr="000B5101">
        <w:rPr>
          <w:rFonts w:ascii="Consolas" w:eastAsia="Consolas" w:hAnsi="Consolas"/>
          <w:sz w:val="20"/>
        </w:rPr>
        <w:t>4) NOT NULL,</w:t>
      </w:r>
    </w:p>
    <w:p w14:paraId="45AF48EA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cno   </w:t>
      </w:r>
      <w:proofErr w:type="gramStart"/>
      <w:r w:rsidRPr="000B5101">
        <w:rPr>
          <w:rFonts w:ascii="Consolas" w:eastAsia="Consolas" w:hAnsi="Consolas"/>
          <w:sz w:val="20"/>
        </w:rPr>
        <w:t>CHAR(</w:t>
      </w:r>
      <w:proofErr w:type="gramEnd"/>
      <w:r w:rsidRPr="000B5101">
        <w:rPr>
          <w:rFonts w:ascii="Consolas" w:eastAsia="Consolas" w:hAnsi="Consolas"/>
          <w:sz w:val="20"/>
        </w:rPr>
        <w:t>4) NOT NULL,</w:t>
      </w:r>
    </w:p>
    <w:p w14:paraId="708D237A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grade </w:t>
      </w:r>
      <w:proofErr w:type="gramStart"/>
      <w:r w:rsidRPr="000B5101">
        <w:rPr>
          <w:rFonts w:ascii="Consolas" w:eastAsia="Consolas" w:hAnsi="Consolas"/>
          <w:sz w:val="20"/>
        </w:rPr>
        <w:t>DECIMAL(</w:t>
      </w:r>
      <w:proofErr w:type="gramEnd"/>
      <w:r w:rsidRPr="000B5101">
        <w:rPr>
          <w:rFonts w:ascii="Consolas" w:eastAsia="Consolas" w:hAnsi="Consolas"/>
          <w:sz w:val="20"/>
        </w:rPr>
        <w:t>3,1),</w:t>
      </w:r>
    </w:p>
    <w:p w14:paraId="719703CA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CONSTRAINT PK_sc PRIMARY KEY (sno, cno),</w:t>
      </w:r>
    </w:p>
    <w:p w14:paraId="497961FB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CONSTRAINT FK_sc_student FOREIGN KEY (sno) REFERENCES student(sno),</w:t>
      </w:r>
    </w:p>
    <w:p w14:paraId="50B0AEED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    CONSTRAINT FK_sc_</w:t>
      </w:r>
      <w:proofErr w:type="gramStart"/>
      <w:r w:rsidRPr="000B5101">
        <w:rPr>
          <w:rFonts w:ascii="Consolas" w:eastAsia="Consolas" w:hAnsi="Consolas"/>
          <w:sz w:val="20"/>
        </w:rPr>
        <w:t>course  FOREIGN</w:t>
      </w:r>
      <w:proofErr w:type="gramEnd"/>
      <w:r w:rsidRPr="000B5101">
        <w:rPr>
          <w:rFonts w:ascii="Consolas" w:eastAsia="Consolas" w:hAnsi="Consolas"/>
          <w:sz w:val="20"/>
        </w:rPr>
        <w:t xml:space="preserve"> KEY (cno) REFERENCES course(cno)</w:t>
      </w:r>
    </w:p>
    <w:p w14:paraId="2533A4A6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>);</w:t>
      </w:r>
    </w:p>
    <w:p w14:paraId="49403305" w14:textId="77777777" w:rsidR="000E4E9E" w:rsidRPr="000B5101" w:rsidRDefault="000E4E9E">
      <w:pPr>
        <w:rPr>
          <w:rFonts w:hint="eastAsia"/>
        </w:rPr>
      </w:pPr>
    </w:p>
    <w:p w14:paraId="3EF221EE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说明：</w:t>
      </w:r>
      <w:proofErr w:type="gramStart"/>
      <w:r w:rsidRPr="000B5101">
        <w:t>题面写“</w:t>
      </w:r>
      <w:proofErr w:type="gramEnd"/>
      <w:r w:rsidRPr="000B5101">
        <w:t>精度 4 位、小数位 1 位，即 decimal(3,1)”，二者并不完全一致。此处按题面给出的 decimal(3,1) 书写；若需要保存 100.0，推荐改为 decimal(4,1)。</w:t>
      </w:r>
    </w:p>
    <w:p w14:paraId="6A0C7C81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>题 3-1 回答：</w:t>
      </w:r>
      <w:proofErr w:type="spellStart"/>
      <w:r w:rsidRPr="000B5101">
        <w:rPr>
          <w:lang w:eastAsia="zh-CN"/>
        </w:rPr>
        <w:t>sc</w:t>
      </w:r>
      <w:proofErr w:type="spellEnd"/>
      <w:r w:rsidRPr="000B5101">
        <w:rPr>
          <w:lang w:eastAsia="zh-CN"/>
        </w:rPr>
        <w:t xml:space="preserve"> 表结构输入区应显示 </w:t>
      </w:r>
      <w:proofErr w:type="spellStart"/>
      <w:r w:rsidRPr="000B5101">
        <w:rPr>
          <w:lang w:eastAsia="zh-CN"/>
        </w:rPr>
        <w:t>sno</w:t>
      </w:r>
      <w:proofErr w:type="spellEnd"/>
      <w:r w:rsidRPr="000B5101">
        <w:rPr>
          <w:lang w:eastAsia="zh-CN"/>
        </w:rPr>
        <w:t>、</w:t>
      </w:r>
      <w:proofErr w:type="spellStart"/>
      <w:r w:rsidRPr="000B5101">
        <w:rPr>
          <w:lang w:eastAsia="zh-CN"/>
        </w:rPr>
        <w:t>cno</w:t>
      </w:r>
      <w:proofErr w:type="spellEnd"/>
      <w:r w:rsidRPr="000B5101">
        <w:rPr>
          <w:lang w:eastAsia="zh-CN"/>
        </w:rPr>
        <w:t xml:space="preserve">、grade 三列，并将 </w:t>
      </w:r>
      <w:proofErr w:type="spellStart"/>
      <w:r w:rsidRPr="000B5101">
        <w:rPr>
          <w:lang w:eastAsia="zh-CN"/>
        </w:rPr>
        <w:t>sno</w:t>
      </w:r>
      <w:proofErr w:type="spellEnd"/>
      <w:r w:rsidRPr="000B5101">
        <w:rPr>
          <w:lang w:eastAsia="zh-CN"/>
        </w:rPr>
        <w:t xml:space="preserve"> 与 </w:t>
      </w:r>
      <w:proofErr w:type="spellStart"/>
      <w:r w:rsidRPr="000B5101">
        <w:rPr>
          <w:lang w:eastAsia="zh-CN"/>
        </w:rPr>
        <w:t>cno</w:t>
      </w:r>
      <w:proofErr w:type="spellEnd"/>
      <w:r w:rsidRPr="000B5101">
        <w:rPr>
          <w:lang w:eastAsia="zh-CN"/>
        </w:rPr>
        <w:t xml:space="preserve"> 共同设置为复合主键。</w:t>
      </w:r>
    </w:p>
    <w:p w14:paraId="7C1140EB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drawing>
          <wp:inline distT="0" distB="0" distL="0" distR="0" wp14:anchorId="2D8F3149" wp14:editId="69628154">
            <wp:extent cx="5349240" cy="29257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7254" w14:textId="77777777" w:rsidR="000E4E9E" w:rsidRPr="000B5101" w:rsidRDefault="00000000">
      <w:pPr>
        <w:spacing w:after="160" w:line="240" w:lineRule="auto"/>
        <w:jc w:val="center"/>
        <w:rPr>
          <w:rFonts w:hint="eastAsia"/>
        </w:rPr>
      </w:pPr>
      <w:r w:rsidRPr="000B5101">
        <w:rPr>
          <w:sz w:val="20"/>
        </w:rPr>
        <w:lastRenderedPageBreak/>
        <w:t xml:space="preserve">图 </w:t>
      </w:r>
      <w:proofErr w:type="gramStart"/>
      <w:r w:rsidRPr="000B5101">
        <w:rPr>
          <w:sz w:val="20"/>
        </w:rPr>
        <w:t>4  sc</w:t>
      </w:r>
      <w:proofErr w:type="gramEnd"/>
      <w:r w:rsidRPr="000B5101">
        <w:rPr>
          <w:sz w:val="20"/>
        </w:rPr>
        <w:t xml:space="preserve"> 表结构输入区</w:t>
      </w:r>
    </w:p>
    <w:p w14:paraId="08D2DD35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题 3-2 回答：</w:t>
      </w:r>
      <w:proofErr w:type="gramStart"/>
      <w:r w:rsidRPr="000B5101">
        <w:t>在“</w:t>
      </w:r>
      <w:proofErr w:type="gramEnd"/>
      <w:r w:rsidRPr="000B5101">
        <w:t>外键关系”窗口中，需要建立两个外键：FK_sc_student（sc.sno -&gt; student.sno）和 FK_sc_course（sc.cno -&gt; course.cno）。</w:t>
      </w:r>
    </w:p>
    <w:p w14:paraId="1C7CE1D2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drawing>
          <wp:inline distT="0" distB="0" distL="0" distR="0" wp14:anchorId="03085C1F" wp14:editId="72C2B440">
            <wp:extent cx="5349240" cy="29257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f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E52A" w14:textId="77777777" w:rsidR="000E4E9E" w:rsidRPr="000B5101" w:rsidRDefault="00000000">
      <w:pPr>
        <w:spacing w:after="160" w:line="240" w:lineRule="auto"/>
        <w:jc w:val="center"/>
        <w:rPr>
          <w:rFonts w:hint="eastAsia"/>
          <w:lang w:eastAsia="zh-CN"/>
        </w:rPr>
      </w:pPr>
      <w:r w:rsidRPr="000B5101">
        <w:rPr>
          <w:sz w:val="20"/>
          <w:lang w:eastAsia="zh-CN"/>
        </w:rPr>
        <w:t xml:space="preserve">图 5  </w:t>
      </w:r>
      <w:proofErr w:type="gramStart"/>
      <w:r w:rsidRPr="000B5101">
        <w:rPr>
          <w:sz w:val="20"/>
          <w:lang w:eastAsia="zh-CN"/>
        </w:rPr>
        <w:t>外键关系</w:t>
      </w:r>
      <w:proofErr w:type="gramEnd"/>
      <w:r w:rsidRPr="000B5101">
        <w:rPr>
          <w:sz w:val="20"/>
          <w:lang w:eastAsia="zh-CN"/>
        </w:rPr>
        <w:t>“表和列”对话框</w:t>
      </w:r>
    </w:p>
    <w:p w14:paraId="77377F14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t xml:space="preserve">题 3-3 </w:t>
      </w:r>
      <w:proofErr w:type="spellStart"/>
      <w:r w:rsidRPr="000B5101">
        <w:t>回答：若按教学演示设置唯一键，</w:t>
      </w:r>
      <w:proofErr w:type="gramStart"/>
      <w:r w:rsidRPr="000B5101">
        <w:t>可在“</w:t>
      </w:r>
      <w:proofErr w:type="gramEnd"/>
      <w:r w:rsidRPr="000B5101">
        <w:t>索引</w:t>
      </w:r>
      <w:proofErr w:type="spellEnd"/>
      <w:r w:rsidRPr="000B5101">
        <w:t>/</w:t>
      </w:r>
      <w:proofErr w:type="spellStart"/>
      <w:r w:rsidRPr="000B5101">
        <w:t>键”窗口中新增</w:t>
      </w:r>
      <w:proofErr w:type="spellEnd"/>
      <w:r w:rsidRPr="000B5101">
        <w:t xml:space="preserve"> </w:t>
      </w:r>
      <w:proofErr w:type="spellStart"/>
      <w:r w:rsidRPr="000B5101">
        <w:t>UQ_sc_sno_cno，列为</w:t>
      </w:r>
      <w:proofErr w:type="spellEnd"/>
      <w:r w:rsidRPr="000B5101">
        <w:t xml:space="preserve"> </w:t>
      </w:r>
      <w:proofErr w:type="spellStart"/>
      <w:r w:rsidRPr="000B5101">
        <w:t>sno</w:t>
      </w:r>
      <w:proofErr w:type="spellEnd"/>
      <w:r w:rsidRPr="000B5101">
        <w:t xml:space="preserve"> </w:t>
      </w:r>
      <w:proofErr w:type="spellStart"/>
      <w:r w:rsidRPr="000B5101">
        <w:t>ASC、cno</w:t>
      </w:r>
      <w:proofErr w:type="spellEnd"/>
      <w:r w:rsidRPr="000B5101">
        <w:t xml:space="preserve"> ASC。</w:t>
      </w:r>
      <w:r w:rsidRPr="000B5101">
        <w:rPr>
          <w:lang w:eastAsia="zh-CN"/>
        </w:rPr>
        <w:t>需要注意，该唯一键与复合主键作用重复，在真实系统中通常保留复合主键即可。</w:t>
      </w:r>
    </w:p>
    <w:p w14:paraId="2713282A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drawing>
          <wp:inline distT="0" distB="0" distL="0" distR="0" wp14:anchorId="3289F4CA" wp14:editId="7180A566">
            <wp:extent cx="5349240" cy="29257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uni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9D84" w14:textId="77777777" w:rsidR="000E4E9E" w:rsidRPr="000B5101" w:rsidRDefault="00000000">
      <w:pPr>
        <w:spacing w:after="160" w:line="240" w:lineRule="auto"/>
        <w:jc w:val="center"/>
        <w:rPr>
          <w:rFonts w:hint="eastAsia"/>
        </w:rPr>
      </w:pPr>
      <w:r w:rsidRPr="000B5101">
        <w:rPr>
          <w:sz w:val="20"/>
        </w:rPr>
        <w:t xml:space="preserve">图 </w:t>
      </w:r>
      <w:proofErr w:type="gramStart"/>
      <w:r w:rsidRPr="000B5101">
        <w:rPr>
          <w:sz w:val="20"/>
        </w:rPr>
        <w:t>6  索引</w:t>
      </w:r>
      <w:proofErr w:type="gramEnd"/>
      <w:r w:rsidRPr="000B5101">
        <w:rPr>
          <w:sz w:val="20"/>
        </w:rPr>
        <w:t>/键对话框</w:t>
      </w:r>
    </w:p>
    <w:p w14:paraId="70BF84A7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lastRenderedPageBreak/>
        <w:t xml:space="preserve">题 3-4 回答：在对象资源管理器中，sc </w:t>
      </w:r>
      <w:proofErr w:type="gramStart"/>
      <w:r w:rsidRPr="000B5101">
        <w:t>表下的“</w:t>
      </w:r>
      <w:proofErr w:type="gramEnd"/>
      <w:r w:rsidRPr="000B5101">
        <w:t>列”包含 sno、cno、grade；“键”包含 PK_sc、FK_sc_student、FK_sc_course；若演示唯一键，还会显示 UQ_sc_sno_cno。</w:t>
      </w:r>
    </w:p>
    <w:p w14:paraId="7E50E13E" w14:textId="77777777" w:rsidR="000E4E9E" w:rsidRPr="000B5101" w:rsidRDefault="00000000">
      <w:pPr>
        <w:pStyle w:val="a0"/>
        <w:spacing w:after="4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>主要操作：可查看和</w:t>
      </w:r>
      <w:proofErr w:type="gramStart"/>
      <w:r w:rsidRPr="000B5101">
        <w:rPr>
          <w:lang w:eastAsia="zh-CN"/>
        </w:rPr>
        <w:t>修改外键映射</w:t>
      </w:r>
      <w:proofErr w:type="gramEnd"/>
      <w:r w:rsidRPr="000B5101">
        <w:rPr>
          <w:lang w:eastAsia="zh-CN"/>
        </w:rPr>
        <w:t>关系、</w:t>
      </w:r>
      <w:proofErr w:type="gramStart"/>
      <w:r w:rsidRPr="000B5101">
        <w:rPr>
          <w:lang w:eastAsia="zh-CN"/>
        </w:rPr>
        <w:t>唯一键列顺序</w:t>
      </w:r>
      <w:proofErr w:type="gramEnd"/>
      <w:r w:rsidRPr="000B5101">
        <w:rPr>
          <w:lang w:eastAsia="zh-CN"/>
        </w:rPr>
        <w:t>以及约束名称；对不需要的键或约束可直接删除。</w:t>
      </w:r>
    </w:p>
    <w:p w14:paraId="7FDDFAFC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drawing>
          <wp:inline distT="0" distB="0" distL="0" distR="0" wp14:anchorId="6F5626D9" wp14:editId="571D4925">
            <wp:extent cx="5349240" cy="29257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explor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924E" w14:textId="77777777" w:rsidR="000E4E9E" w:rsidRPr="000B5101" w:rsidRDefault="00000000">
      <w:pPr>
        <w:spacing w:after="160" w:line="240" w:lineRule="auto"/>
        <w:jc w:val="center"/>
        <w:rPr>
          <w:rFonts w:hint="eastAsia"/>
          <w:lang w:eastAsia="zh-CN"/>
        </w:rPr>
      </w:pPr>
      <w:r w:rsidRPr="000B5101">
        <w:rPr>
          <w:sz w:val="20"/>
          <w:lang w:eastAsia="zh-CN"/>
        </w:rPr>
        <w:t xml:space="preserve">图 7  对象资源管理器中 </w:t>
      </w:r>
      <w:proofErr w:type="spellStart"/>
      <w:r w:rsidRPr="000B5101">
        <w:rPr>
          <w:sz w:val="20"/>
          <w:lang w:eastAsia="zh-CN"/>
        </w:rPr>
        <w:t>sc</w:t>
      </w:r>
      <w:proofErr w:type="spellEnd"/>
      <w:r w:rsidRPr="000B5101">
        <w:rPr>
          <w:sz w:val="20"/>
          <w:lang w:eastAsia="zh-CN"/>
        </w:rPr>
        <w:t xml:space="preserve"> 表的列、键、约束</w:t>
      </w:r>
    </w:p>
    <w:p w14:paraId="51E37E72" w14:textId="77777777" w:rsidR="000E4E9E" w:rsidRPr="000B5101" w:rsidRDefault="00000000">
      <w:pPr>
        <w:pStyle w:val="1"/>
        <w:spacing w:before="160" w:after="120" w:line="288" w:lineRule="auto"/>
        <w:rPr>
          <w:color w:val="auto"/>
          <w:lang w:eastAsia="zh-CN"/>
        </w:rPr>
      </w:pPr>
      <w:r w:rsidRPr="000B5101">
        <w:rPr>
          <w:rFonts w:ascii="黑体" w:eastAsia="黑体" w:hAnsi="黑体"/>
          <w:color w:val="auto"/>
          <w:lang w:eastAsia="zh-CN"/>
        </w:rPr>
        <w:t>四、数据库文件结果</w:t>
      </w:r>
    </w:p>
    <w:p w14:paraId="1F76B987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 xml:space="preserve">题 4 回答：数据库建好并完成三张表定义后，在 D:\1 文件夹下仍只有 2 </w:t>
      </w:r>
      <w:proofErr w:type="gramStart"/>
      <w:r w:rsidRPr="000B5101">
        <w:rPr>
          <w:lang w:eastAsia="zh-CN"/>
        </w:rPr>
        <w:t>个</w:t>
      </w:r>
      <w:proofErr w:type="gramEnd"/>
      <w:r w:rsidRPr="000B5101">
        <w:rPr>
          <w:lang w:eastAsia="zh-CN"/>
        </w:rPr>
        <w:t>数据库物理文件：</w:t>
      </w:r>
    </w:p>
    <w:p w14:paraId="28B83FEB" w14:textId="77777777" w:rsidR="000E4E9E" w:rsidRPr="000B5101" w:rsidRDefault="00000000">
      <w:pPr>
        <w:pStyle w:val="a0"/>
        <w:spacing w:after="4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>学生.</w:t>
      </w:r>
      <w:proofErr w:type="spellStart"/>
      <w:r w:rsidRPr="000B5101">
        <w:rPr>
          <w:lang w:eastAsia="zh-CN"/>
        </w:rPr>
        <w:t>mdf</w:t>
      </w:r>
      <w:proofErr w:type="spellEnd"/>
      <w:r w:rsidRPr="000B5101">
        <w:rPr>
          <w:lang w:eastAsia="zh-CN"/>
        </w:rPr>
        <w:t>：</w:t>
      </w:r>
      <w:proofErr w:type="gramStart"/>
      <w:r w:rsidRPr="000B5101">
        <w:rPr>
          <w:lang w:eastAsia="zh-CN"/>
        </w:rPr>
        <w:t>主数据</w:t>
      </w:r>
      <w:proofErr w:type="gramEnd"/>
      <w:r w:rsidRPr="000B5101">
        <w:rPr>
          <w:lang w:eastAsia="zh-CN"/>
        </w:rPr>
        <w:t>文件。</w:t>
      </w:r>
    </w:p>
    <w:p w14:paraId="3F78E5F9" w14:textId="77777777" w:rsidR="000E4E9E" w:rsidRPr="000B5101" w:rsidRDefault="00000000">
      <w:pPr>
        <w:pStyle w:val="a0"/>
        <w:spacing w:after="40" w:line="360" w:lineRule="auto"/>
        <w:rPr>
          <w:rFonts w:hint="eastAsia"/>
        </w:rPr>
      </w:pPr>
      <w:proofErr w:type="spellStart"/>
      <w:r w:rsidRPr="000B5101">
        <w:t>学生_log.ldf：日志文件</w:t>
      </w:r>
      <w:proofErr w:type="spellEnd"/>
      <w:r w:rsidRPr="000B5101">
        <w:t>。</w:t>
      </w:r>
    </w:p>
    <w:p w14:paraId="1C1B65DD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student、course、sc 三张表都保存在主数据文件中，建表操作本身不会额外生成新的数据库物理文件。</w:t>
      </w:r>
    </w:p>
    <w:p w14:paraId="621F920B" w14:textId="77777777" w:rsidR="000E4E9E" w:rsidRPr="000B5101" w:rsidRDefault="00000000">
      <w:pPr>
        <w:spacing w:after="80" w:line="360" w:lineRule="auto"/>
        <w:jc w:val="center"/>
        <w:rPr>
          <w:rFonts w:hint="eastAsia"/>
        </w:rPr>
      </w:pPr>
      <w:r w:rsidRPr="000B5101">
        <w:rPr>
          <w:noProof/>
        </w:rPr>
        <w:lastRenderedPageBreak/>
        <w:drawing>
          <wp:inline distT="0" distB="0" distL="0" distR="0" wp14:anchorId="198BE317" wp14:editId="2693AA3F">
            <wp:extent cx="5349240" cy="2966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f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AA20" w14:textId="77777777" w:rsidR="000E4E9E" w:rsidRPr="000B5101" w:rsidRDefault="00000000">
      <w:pPr>
        <w:spacing w:after="160" w:line="240" w:lineRule="auto"/>
        <w:jc w:val="center"/>
        <w:rPr>
          <w:rFonts w:hint="eastAsia"/>
          <w:lang w:eastAsia="zh-CN"/>
        </w:rPr>
      </w:pPr>
      <w:r w:rsidRPr="000B5101">
        <w:rPr>
          <w:sz w:val="20"/>
          <w:lang w:eastAsia="zh-CN"/>
        </w:rPr>
        <w:t>图 8  D:\1 文件夹结果</w:t>
      </w:r>
    </w:p>
    <w:p w14:paraId="62B590AC" w14:textId="77777777" w:rsidR="000E4E9E" w:rsidRPr="000B5101" w:rsidRDefault="00000000">
      <w:pPr>
        <w:pStyle w:val="1"/>
        <w:spacing w:before="160" w:after="120" w:line="288" w:lineRule="auto"/>
        <w:rPr>
          <w:color w:val="auto"/>
          <w:lang w:eastAsia="zh-CN"/>
        </w:rPr>
      </w:pPr>
      <w:r w:rsidRPr="000B5101">
        <w:rPr>
          <w:rFonts w:ascii="黑体" w:eastAsia="黑体" w:hAnsi="黑体"/>
          <w:color w:val="auto"/>
          <w:lang w:eastAsia="zh-CN"/>
        </w:rPr>
        <w:t>五、AI 辅助分析与总结</w:t>
      </w:r>
    </w:p>
    <w:p w14:paraId="6A7C0AD9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rPr>
          <w:b/>
        </w:rPr>
        <w:t xml:space="preserve">1. </w:t>
      </w:r>
      <w:proofErr w:type="spellStart"/>
      <w:r w:rsidRPr="000B5101">
        <w:rPr>
          <w:b/>
        </w:rPr>
        <w:t>三表关系设计说明</w:t>
      </w:r>
      <w:proofErr w:type="spellEnd"/>
    </w:p>
    <w:p w14:paraId="33B9040B" w14:textId="77777777" w:rsidR="000E4E9E" w:rsidRPr="000B5101" w:rsidRDefault="00000000">
      <w:pPr>
        <w:pStyle w:val="a0"/>
        <w:spacing w:after="40" w:line="360" w:lineRule="auto"/>
        <w:rPr>
          <w:rFonts w:hint="eastAsia"/>
        </w:rPr>
      </w:pPr>
      <w:r w:rsidRPr="000B5101">
        <w:t>student 保存学生基本信息，course 保存课程基本信息，sc 作为中间表表示学生与课程之间的多对多关系。</w:t>
      </w:r>
    </w:p>
    <w:p w14:paraId="5BDCF256" w14:textId="77777777" w:rsidR="000E4E9E" w:rsidRPr="000B5101" w:rsidRDefault="00000000">
      <w:pPr>
        <w:pStyle w:val="a0"/>
        <w:spacing w:after="4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>主键用于保证实体唯一，</w:t>
      </w:r>
      <w:proofErr w:type="gramStart"/>
      <w:r w:rsidRPr="000B5101">
        <w:rPr>
          <w:lang w:eastAsia="zh-CN"/>
        </w:rPr>
        <w:t>外键用于</w:t>
      </w:r>
      <w:proofErr w:type="gramEnd"/>
      <w:r w:rsidRPr="000B5101">
        <w:rPr>
          <w:lang w:eastAsia="zh-CN"/>
        </w:rPr>
        <w:t>保证参照完整性，默认值与 CHECK 约束用于限制非法数据进入数据库。</w:t>
      </w:r>
    </w:p>
    <w:p w14:paraId="4649AD00" w14:textId="77777777" w:rsidR="000E4E9E" w:rsidRPr="000B5101" w:rsidRDefault="00000000">
      <w:pPr>
        <w:pStyle w:val="a0"/>
        <w:spacing w:after="4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 xml:space="preserve">对 </w:t>
      </w:r>
      <w:proofErr w:type="spellStart"/>
      <w:r w:rsidRPr="000B5101">
        <w:rPr>
          <w:lang w:eastAsia="zh-CN"/>
        </w:rPr>
        <w:t>sc</w:t>
      </w:r>
      <w:proofErr w:type="spellEnd"/>
      <w:r w:rsidRPr="000B5101">
        <w:rPr>
          <w:lang w:eastAsia="zh-CN"/>
        </w:rPr>
        <w:t xml:space="preserve"> 表不建议单独给 </w:t>
      </w:r>
      <w:proofErr w:type="spellStart"/>
      <w:r w:rsidRPr="000B5101">
        <w:rPr>
          <w:lang w:eastAsia="zh-CN"/>
        </w:rPr>
        <w:t>sno</w:t>
      </w:r>
      <w:proofErr w:type="spellEnd"/>
      <w:r w:rsidRPr="000B5101">
        <w:rPr>
          <w:lang w:eastAsia="zh-CN"/>
        </w:rPr>
        <w:t xml:space="preserve"> 或 </w:t>
      </w:r>
      <w:proofErr w:type="spellStart"/>
      <w:r w:rsidRPr="000B5101">
        <w:rPr>
          <w:lang w:eastAsia="zh-CN"/>
        </w:rPr>
        <w:t>cno</w:t>
      </w:r>
      <w:proofErr w:type="spellEnd"/>
      <w:r w:rsidRPr="000B5101">
        <w:rPr>
          <w:lang w:eastAsia="zh-CN"/>
        </w:rPr>
        <w:t xml:space="preserve"> 增加 UNIQUE 约束，否则会导致“一个学生只能选一门课”或“一门课只能被一个学生选”，与业务不符。</w:t>
      </w:r>
    </w:p>
    <w:p w14:paraId="137EB816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rPr>
          <w:b/>
          <w:lang w:eastAsia="zh-CN"/>
        </w:rPr>
        <w:t>2. 自然语言查询转化示例</w:t>
      </w:r>
    </w:p>
    <w:p w14:paraId="7F68EAB9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rPr>
          <w:lang w:eastAsia="zh-CN"/>
        </w:rPr>
        <w:t>需求：查询选修课程号为 C001 的学生姓名和成绩。</w:t>
      </w:r>
    </w:p>
    <w:p w14:paraId="7701A707" w14:textId="77777777" w:rsidR="000E4E9E" w:rsidRPr="000B5101" w:rsidRDefault="00000000">
      <w:pPr>
        <w:spacing w:after="120" w:line="360" w:lineRule="auto"/>
        <w:rPr>
          <w:rFonts w:hint="eastAsia"/>
        </w:rPr>
      </w:pPr>
      <w:proofErr w:type="spellStart"/>
      <w:r w:rsidRPr="000B5101">
        <w:t>关系代数表达式</w:t>
      </w:r>
      <w:proofErr w:type="spellEnd"/>
      <w:r w:rsidRPr="000B5101">
        <w:t>：π</w:t>
      </w:r>
      <w:proofErr w:type="gramStart"/>
      <w:r w:rsidRPr="000B5101">
        <w:t>_{</w:t>
      </w:r>
      <w:proofErr w:type="spellStart"/>
      <w:proofErr w:type="gramEnd"/>
      <w:r w:rsidRPr="000B5101">
        <w:t>sname</w:t>
      </w:r>
      <w:proofErr w:type="spellEnd"/>
      <w:r w:rsidRPr="000B5101">
        <w:t>, grade}(student ⋈_{</w:t>
      </w:r>
      <w:proofErr w:type="spellStart"/>
      <w:r w:rsidRPr="000B5101">
        <w:t>student.sno</w:t>
      </w:r>
      <w:proofErr w:type="spellEnd"/>
      <w:r w:rsidRPr="000B5101">
        <w:t>=</w:t>
      </w:r>
      <w:proofErr w:type="spellStart"/>
      <w:r w:rsidRPr="000B5101">
        <w:t>sc.sno</w:t>
      </w:r>
      <w:proofErr w:type="spellEnd"/>
      <w:r w:rsidRPr="000B5101">
        <w:t>} σ_{</w:t>
      </w:r>
      <w:proofErr w:type="spellStart"/>
      <w:r w:rsidRPr="000B5101">
        <w:t>cno</w:t>
      </w:r>
      <w:proofErr w:type="spellEnd"/>
      <w:r w:rsidRPr="000B5101">
        <w:t>='C001'}(</w:t>
      </w:r>
      <w:proofErr w:type="spellStart"/>
      <w:r w:rsidRPr="000B5101">
        <w:t>sc</w:t>
      </w:r>
      <w:proofErr w:type="spellEnd"/>
      <w:r w:rsidRPr="000B5101">
        <w:t>))</w:t>
      </w:r>
    </w:p>
    <w:p w14:paraId="1571A012" w14:textId="77777777" w:rsidR="000E4E9E" w:rsidRPr="000B5101" w:rsidRDefault="00000000">
      <w:pPr>
        <w:spacing w:after="120" w:line="360" w:lineRule="auto"/>
        <w:rPr>
          <w:rFonts w:hint="eastAsia"/>
        </w:rPr>
      </w:pPr>
      <w:r w:rsidRPr="000B5101">
        <w:t>对应 SQL：</w:t>
      </w:r>
    </w:p>
    <w:p w14:paraId="43169500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 xml:space="preserve">SELECT </w:t>
      </w:r>
      <w:proofErr w:type="gramStart"/>
      <w:r w:rsidRPr="000B5101">
        <w:rPr>
          <w:rFonts w:ascii="Consolas" w:eastAsia="Consolas" w:hAnsi="Consolas"/>
          <w:sz w:val="20"/>
        </w:rPr>
        <w:t>s.sname</w:t>
      </w:r>
      <w:proofErr w:type="gramEnd"/>
      <w:r w:rsidRPr="000B5101">
        <w:rPr>
          <w:rFonts w:ascii="Consolas" w:eastAsia="Consolas" w:hAnsi="Consolas"/>
          <w:sz w:val="20"/>
        </w:rPr>
        <w:t>, sc.grade</w:t>
      </w:r>
    </w:p>
    <w:p w14:paraId="545EFF42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>FROM student AS s</w:t>
      </w:r>
    </w:p>
    <w:p w14:paraId="5B737425" w14:textId="77777777" w:rsidR="000E4E9E" w:rsidRPr="000B5101" w:rsidRDefault="00000000">
      <w:pPr>
        <w:spacing w:after="0"/>
        <w:ind w:left="360" w:right="144"/>
        <w:rPr>
          <w:rFonts w:hint="eastAsia"/>
        </w:rPr>
      </w:pPr>
      <w:r w:rsidRPr="000B5101">
        <w:rPr>
          <w:rFonts w:ascii="Consolas" w:eastAsia="Consolas" w:hAnsi="Consolas"/>
          <w:sz w:val="20"/>
        </w:rPr>
        <w:t>JOIN sc ON s.sno = sc.sno</w:t>
      </w:r>
    </w:p>
    <w:p w14:paraId="773BA23A" w14:textId="77777777" w:rsidR="000E4E9E" w:rsidRPr="000B5101" w:rsidRDefault="00000000">
      <w:pPr>
        <w:spacing w:after="0"/>
        <w:ind w:left="360" w:right="144"/>
        <w:rPr>
          <w:rFonts w:hint="eastAsia"/>
          <w:lang w:eastAsia="zh-CN"/>
        </w:rPr>
      </w:pPr>
      <w:r w:rsidRPr="000B5101">
        <w:rPr>
          <w:rFonts w:ascii="Consolas" w:eastAsia="Consolas" w:hAnsi="Consolas"/>
          <w:sz w:val="20"/>
          <w:lang w:eastAsia="zh-CN"/>
        </w:rPr>
        <w:t xml:space="preserve">WHERE </w:t>
      </w:r>
      <w:proofErr w:type="spellStart"/>
      <w:r w:rsidRPr="000B5101">
        <w:rPr>
          <w:rFonts w:ascii="Consolas" w:eastAsia="Consolas" w:hAnsi="Consolas"/>
          <w:sz w:val="20"/>
          <w:lang w:eastAsia="zh-CN"/>
        </w:rPr>
        <w:t>sc.cno</w:t>
      </w:r>
      <w:proofErr w:type="spellEnd"/>
      <w:r w:rsidRPr="000B5101">
        <w:rPr>
          <w:rFonts w:ascii="Consolas" w:eastAsia="Consolas" w:hAnsi="Consolas"/>
          <w:sz w:val="20"/>
          <w:lang w:eastAsia="zh-CN"/>
        </w:rPr>
        <w:t xml:space="preserve"> = 'C001';</w:t>
      </w:r>
    </w:p>
    <w:p w14:paraId="45CB95C3" w14:textId="77777777" w:rsidR="000E4E9E" w:rsidRPr="000B5101" w:rsidRDefault="000E4E9E">
      <w:pPr>
        <w:rPr>
          <w:rFonts w:hint="eastAsia"/>
          <w:lang w:eastAsia="zh-CN"/>
        </w:rPr>
      </w:pPr>
    </w:p>
    <w:p w14:paraId="2E3D3C12" w14:textId="77777777" w:rsidR="000E4E9E" w:rsidRPr="000B5101" w:rsidRDefault="00000000">
      <w:pPr>
        <w:spacing w:after="120" w:line="360" w:lineRule="auto"/>
        <w:rPr>
          <w:rFonts w:hint="eastAsia"/>
          <w:lang w:eastAsia="zh-CN"/>
        </w:rPr>
      </w:pPr>
      <w:r w:rsidRPr="000B5101">
        <w:rPr>
          <w:b/>
          <w:lang w:eastAsia="zh-CN"/>
        </w:rPr>
        <w:lastRenderedPageBreak/>
        <w:t>3. 实验体会</w:t>
      </w:r>
    </w:p>
    <w:p w14:paraId="06A9EA40" w14:textId="7D5930F4" w:rsidR="000E4E9E" w:rsidRPr="000B5101" w:rsidRDefault="00000000" w:rsidP="000B5101">
      <w:pPr>
        <w:pStyle w:val="a0"/>
        <w:numPr>
          <w:ilvl w:val="0"/>
          <w:numId w:val="0"/>
        </w:numPr>
        <w:spacing w:after="40" w:line="360" w:lineRule="auto"/>
        <w:ind w:firstLineChars="200" w:firstLine="480"/>
        <w:rPr>
          <w:rFonts w:hint="eastAsia"/>
          <w:lang w:eastAsia="zh-CN"/>
        </w:rPr>
      </w:pPr>
      <w:r w:rsidRPr="000B5101">
        <w:rPr>
          <w:lang w:eastAsia="zh-CN"/>
        </w:rPr>
        <w:t>AI 可以快速</w:t>
      </w:r>
      <w:proofErr w:type="gramStart"/>
      <w:r w:rsidRPr="000B5101">
        <w:rPr>
          <w:lang w:eastAsia="zh-CN"/>
        </w:rPr>
        <w:t>生成建表语句</w:t>
      </w:r>
      <w:proofErr w:type="gramEnd"/>
      <w:r w:rsidRPr="000B5101">
        <w:rPr>
          <w:lang w:eastAsia="zh-CN"/>
        </w:rPr>
        <w:t xml:space="preserve">、约束建议以及查询表达式草稿，能够显著提高整理实验答案的效率。但 AI 生成的内容仍需人工校验，例如本题中 decimal 精度表述和 </w:t>
      </w:r>
      <w:proofErr w:type="spellStart"/>
      <w:r w:rsidRPr="000B5101">
        <w:rPr>
          <w:lang w:eastAsia="zh-CN"/>
        </w:rPr>
        <w:t>sc</w:t>
      </w:r>
      <w:proofErr w:type="spellEnd"/>
      <w:r w:rsidRPr="000B5101">
        <w:rPr>
          <w:lang w:eastAsia="zh-CN"/>
        </w:rPr>
        <w:t xml:space="preserve"> 表唯一键设置，就需要结合数据库设计原则进行判断。</w:t>
      </w:r>
    </w:p>
    <w:sectPr w:rsidR="000E4E9E" w:rsidRPr="000B5101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4D118" w14:textId="77777777" w:rsidR="00851BCA" w:rsidRDefault="00851BCA" w:rsidP="00DE7D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9F8349" w14:textId="77777777" w:rsidR="00851BCA" w:rsidRDefault="00851BCA" w:rsidP="00DE7D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6D26B" w14:textId="77777777" w:rsidR="00851BCA" w:rsidRDefault="00851BCA" w:rsidP="00DE7D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5A3A20" w14:textId="77777777" w:rsidR="00851BCA" w:rsidRDefault="00851BCA" w:rsidP="00DE7D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429881">
    <w:abstractNumId w:val="8"/>
  </w:num>
  <w:num w:numId="2" w16cid:durableId="1165902292">
    <w:abstractNumId w:val="6"/>
  </w:num>
  <w:num w:numId="3" w16cid:durableId="1383016355">
    <w:abstractNumId w:val="5"/>
  </w:num>
  <w:num w:numId="4" w16cid:durableId="319693097">
    <w:abstractNumId w:val="4"/>
  </w:num>
  <w:num w:numId="5" w16cid:durableId="1899590958">
    <w:abstractNumId w:val="7"/>
  </w:num>
  <w:num w:numId="6" w16cid:durableId="1997493245">
    <w:abstractNumId w:val="3"/>
  </w:num>
  <w:num w:numId="7" w16cid:durableId="344794141">
    <w:abstractNumId w:val="2"/>
  </w:num>
  <w:num w:numId="8" w16cid:durableId="881599907">
    <w:abstractNumId w:val="1"/>
  </w:num>
  <w:num w:numId="9" w16cid:durableId="51735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01"/>
    <w:rsid w:val="000E4E9E"/>
    <w:rsid w:val="0015074B"/>
    <w:rsid w:val="0029639D"/>
    <w:rsid w:val="00326F90"/>
    <w:rsid w:val="00341F9C"/>
    <w:rsid w:val="00851BCA"/>
    <w:rsid w:val="008D684C"/>
    <w:rsid w:val="00AA1D8D"/>
    <w:rsid w:val="00B47730"/>
    <w:rsid w:val="00CB0664"/>
    <w:rsid w:val="00DE7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80C80D"/>
  <w14:defaultImageDpi w14:val="300"/>
  <w15:docId w15:val="{9D8A7558-C161-4151-8708-F45ADD7F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吾daydream 予</cp:lastModifiedBy>
  <cp:revision>3</cp:revision>
  <dcterms:created xsi:type="dcterms:W3CDTF">2013-12-23T23:15:00Z</dcterms:created>
  <dcterms:modified xsi:type="dcterms:W3CDTF">2026-03-26T12:14:00Z</dcterms:modified>
  <cp:category/>
</cp:coreProperties>
</file>